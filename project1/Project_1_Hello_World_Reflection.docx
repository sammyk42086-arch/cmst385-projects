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4116" w14:textId="77777777" w:rsidR="008E3763" w:rsidRDefault="00000000">
      <w:pPr>
        <w:jc w:val="center"/>
      </w:pPr>
      <w:r>
        <w:rPr>
          <w:b/>
          <w:sz w:val="32"/>
        </w:rPr>
        <w:t>Project 1 Reflection</w:t>
      </w:r>
    </w:p>
    <w:p w14:paraId="2681999F" w14:textId="77777777" w:rsidR="008E3763" w:rsidRDefault="00000000">
      <w:pPr>
        <w:jc w:val="center"/>
      </w:pPr>
      <w:r>
        <w:rPr>
          <w:i/>
          <w:sz w:val="24"/>
        </w:rPr>
        <w:t>Hello World Web Page</w:t>
      </w:r>
    </w:p>
    <w:p w14:paraId="54EF3E2E" w14:textId="77777777" w:rsidR="008E3763" w:rsidRDefault="00000000">
      <w:pPr>
        <w:jc w:val="center"/>
      </w:pPr>
      <w:r>
        <w:t>Samantha Krukowski</w:t>
      </w:r>
    </w:p>
    <w:p w14:paraId="7931473F" w14:textId="77777777" w:rsidR="008E3763" w:rsidRDefault="00000000">
      <w:pPr>
        <w:spacing w:before="200" w:after="40"/>
      </w:pPr>
      <w:r>
        <w:rPr>
          <w:b/>
        </w:rPr>
        <w:t>a. What is the URL of your assignment?</w:t>
      </w:r>
    </w:p>
    <w:p w14:paraId="7287223C" w14:textId="77777777" w:rsidR="008E3763" w:rsidRDefault="00000000">
      <w:pPr>
        <w:spacing w:after="120"/>
      </w:pPr>
      <w:r>
        <w:t>My assignment URL is: https://CMST385-UMGC-skrukowski.azurewebsites.net/project1/</w:t>
      </w:r>
    </w:p>
    <w:p w14:paraId="45395CCB" w14:textId="77777777" w:rsidR="008E3763" w:rsidRDefault="00000000">
      <w:pPr>
        <w:spacing w:before="200" w:after="40"/>
      </w:pPr>
      <w:r>
        <w:rPr>
          <w:b/>
        </w:rPr>
        <w:t>b. What issues or challenges did you face completing this project?</w:t>
      </w:r>
    </w:p>
    <w:p w14:paraId="4CD979F5" w14:textId="77777777" w:rsidR="00CE1346" w:rsidRDefault="00CE1346" w:rsidP="00CE1346">
      <w:pPr>
        <w:spacing w:before="200" w:after="40"/>
      </w:pPr>
      <w:r>
        <w:t xml:space="preserve">At </w:t>
      </w:r>
      <w:proofErr w:type="gramStart"/>
      <w:r>
        <w:t>first</w:t>
      </w:r>
      <w:proofErr w:type="gramEnd"/>
      <w:r>
        <w:t xml:space="preserve"> it was hard to figure out GitHub with VS Code. I kept mixing up how to commit files and then push them right. Getting the correct project folder with the index.html up there took some tries, not just any folder. Connecting it to the UMGC </w:t>
      </w:r>
      <w:proofErr w:type="gramStart"/>
      <w:r>
        <w:t>Aloft thing</w:t>
      </w:r>
      <w:proofErr w:type="gramEnd"/>
      <w:r>
        <w:t xml:space="preserve"> was new too. That link part felt confusing since I had not done it before. I think once I got it working the project showed up online. It seems like web files go through different steps on the server. Uploading and storing them started to click after doing the whole thing a couple times. Managing everything on there is still a bit unclear to me though.</w:t>
      </w:r>
    </w:p>
    <w:p w14:paraId="3F6FFDBF" w14:textId="133E01D8" w:rsidR="008E3763" w:rsidRDefault="00000000" w:rsidP="00CE1346">
      <w:pPr>
        <w:spacing w:before="200" w:after="40"/>
      </w:pPr>
      <w:r>
        <w:rPr>
          <w:b/>
        </w:rPr>
        <w:t>c. What software programs did you use to create this project?</w:t>
      </w:r>
    </w:p>
    <w:p w14:paraId="46666A78" w14:textId="3A7E6A68" w:rsidR="008E3763" w:rsidRDefault="00000000">
      <w:pPr>
        <w:spacing w:after="120"/>
      </w:pPr>
      <w:r>
        <w:t>I used Visual Studio Code to create the HTML file, GitHub to save and deploy my project files, a web browser to preview the page, and the W3C HTML Validator to check the HTML code.</w:t>
      </w:r>
      <w:r w:rsidR="00CE1346">
        <w:t xml:space="preserve"> </w:t>
      </w:r>
    </w:p>
    <w:p w14:paraId="620F4E84" w14:textId="77777777" w:rsidR="008E3763" w:rsidRDefault="00000000">
      <w:pPr>
        <w:spacing w:before="200" w:after="40"/>
      </w:pPr>
      <w:r>
        <w:rPr>
          <w:b/>
        </w:rPr>
        <w:t>d. Where did you get your images from?</w:t>
      </w:r>
    </w:p>
    <w:p w14:paraId="0043FE64" w14:textId="77777777" w:rsidR="008E3763" w:rsidRDefault="00000000">
      <w:pPr>
        <w:spacing w:after="120"/>
      </w:pPr>
      <w:r>
        <w:t>I did not use any images for this project.</w:t>
      </w:r>
    </w:p>
    <w:p w14:paraId="4B82ED09" w14:textId="77777777" w:rsidR="008E3763" w:rsidRDefault="00000000">
      <w:pPr>
        <w:spacing w:before="200" w:after="40"/>
      </w:pPr>
      <w:r>
        <w:rPr>
          <w:b/>
        </w:rPr>
        <w:t>e. Include the validation information for your HTML5 and CSS validation you completed for this assignment.</w:t>
      </w:r>
    </w:p>
    <w:p w14:paraId="78CC60A3" w14:textId="77777777" w:rsidR="008E3763" w:rsidRDefault="00000000">
      <w:pPr>
        <w:spacing w:after="120"/>
      </w:pPr>
      <w:r>
        <w:t>My HTML5 page was checked using the W3C HTML Validator. The page validated successfully with no errors. I did not use a separate CSS file, so CSS validation was not needed.</w:t>
      </w:r>
    </w:p>
    <w:sectPr w:rsidR="008E37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360749">
    <w:abstractNumId w:val="8"/>
  </w:num>
  <w:num w:numId="2" w16cid:durableId="724449490">
    <w:abstractNumId w:val="6"/>
  </w:num>
  <w:num w:numId="3" w16cid:durableId="1498308925">
    <w:abstractNumId w:val="5"/>
  </w:num>
  <w:num w:numId="4" w16cid:durableId="1124076474">
    <w:abstractNumId w:val="4"/>
  </w:num>
  <w:num w:numId="5" w16cid:durableId="1072048320">
    <w:abstractNumId w:val="7"/>
  </w:num>
  <w:num w:numId="6" w16cid:durableId="175578270">
    <w:abstractNumId w:val="3"/>
  </w:num>
  <w:num w:numId="7" w16cid:durableId="2143839349">
    <w:abstractNumId w:val="2"/>
  </w:num>
  <w:num w:numId="8" w16cid:durableId="137110601">
    <w:abstractNumId w:val="1"/>
  </w:num>
  <w:num w:numId="9" w16cid:durableId="58577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3763"/>
    <w:rsid w:val="00AA1D8D"/>
    <w:rsid w:val="00B47730"/>
    <w:rsid w:val="00BA4497"/>
    <w:rsid w:val="00CB0664"/>
    <w:rsid w:val="00CE1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05F98"/>
  <w14:defaultImageDpi w14:val="300"/>
  <w15:docId w15:val="{D1CF8C10-0FA6-439B-A022-5CEEBEAC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samantha krukowski</cp:lastModifiedBy>
  <cp:revision>2</cp:revision>
  <dcterms:created xsi:type="dcterms:W3CDTF">2013-12-23T23:15:00Z</dcterms:created>
  <dcterms:modified xsi:type="dcterms:W3CDTF">2026-05-31T16:18:00Z</dcterms:modified>
  <cp:category/>
</cp:coreProperties>
</file>