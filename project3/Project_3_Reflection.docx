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C02D7" w14:textId="77777777" w:rsidR="00CE1627" w:rsidRDefault="00000000">
      <w:pPr>
        <w:jc w:val="center"/>
      </w:pPr>
      <w:r>
        <w:rPr>
          <w:b/>
          <w:color w:val="5A2D2D"/>
          <w:sz w:val="36"/>
        </w:rPr>
        <w:t>Project 3 Reflection</w:t>
      </w:r>
    </w:p>
    <w:p w14:paraId="5E25CEB7" w14:textId="77777777" w:rsidR="00CE1627" w:rsidRDefault="00000000">
      <w:pPr>
        <w:jc w:val="center"/>
      </w:pPr>
      <w:r>
        <w:rPr>
          <w:i/>
          <w:sz w:val="24"/>
        </w:rPr>
        <w:t>External CSS - Jelly Roll Music Artist Website</w:t>
      </w:r>
    </w:p>
    <w:p w14:paraId="6B782FCC" w14:textId="77777777" w:rsidR="00CE1627" w:rsidRDefault="00000000">
      <w:pPr>
        <w:spacing w:before="160"/>
      </w:pPr>
      <w:r>
        <w:rPr>
          <w:b/>
          <w:sz w:val="24"/>
        </w:rPr>
        <w:t>a. What is the URL of your assignment?</w:t>
      </w:r>
    </w:p>
    <w:p w14:paraId="7CCEA5D5" w14:textId="77777777" w:rsidR="00CE1627" w:rsidRDefault="00000000">
      <w:r>
        <w:t>My assignment URL is: https://CMST385-UMGC-skrukowski.azurewebsites.net/project3/</w:t>
      </w:r>
    </w:p>
    <w:p w14:paraId="1EBCDEFB" w14:textId="77777777" w:rsidR="00CE1627" w:rsidRDefault="00000000">
      <w:pPr>
        <w:spacing w:before="160"/>
      </w:pPr>
      <w:r>
        <w:rPr>
          <w:b/>
          <w:sz w:val="24"/>
        </w:rPr>
        <w:t>b. What issues or challenges did you face completing this project?</w:t>
      </w:r>
    </w:p>
    <w:p w14:paraId="2BF2DB3C" w14:textId="0D30A936" w:rsidR="00CE1627" w:rsidRDefault="000861E6">
      <w:r w:rsidRPr="000861E6">
        <w:t>Building three separate HTML pages and maintaining the same navigation menu throughout was one of the things that challenged me for this project. Every page also had to link to the same style sheet so that the design of Home, Music, and News remained consistent. To solve that, I checked every HTML file and made sure the link to style.css was in the head part of all of them. That maintained the look of everything as it ought to.</w:t>
      </w:r>
    </w:p>
    <w:p w14:paraId="50B729FF" w14:textId="77777777" w:rsidR="000861E6" w:rsidRDefault="000861E6">
      <w:pPr>
        <w:spacing w:before="160"/>
      </w:pPr>
      <w:r w:rsidRPr="000861E6">
        <w:t xml:space="preserve">Dealing with images was somewhat of a pain. All had to be under 100 KB, and I had to make sure the captions were appropriately cited. The names had to be lowercase without any </w:t>
      </w:r>
      <w:proofErr w:type="gramStart"/>
      <w:r w:rsidRPr="000861E6">
        <w:t>spaces</w:t>
      </w:r>
      <w:proofErr w:type="gramEnd"/>
      <w:r w:rsidRPr="000861E6">
        <w:t xml:space="preserve"> and they belonged in the right folder. </w:t>
      </w:r>
      <w:proofErr w:type="gramStart"/>
      <w:r w:rsidRPr="000861E6">
        <w:t>First</w:t>
      </w:r>
      <w:proofErr w:type="gramEnd"/>
      <w:r w:rsidRPr="000861E6">
        <w:t xml:space="preserve"> I started renaming everything and shrinking </w:t>
      </w:r>
      <w:proofErr w:type="gramStart"/>
      <w:r w:rsidRPr="000861E6">
        <w:t>the too</w:t>
      </w:r>
      <w:proofErr w:type="gramEnd"/>
      <w:r w:rsidRPr="000861E6">
        <w:t xml:space="preserve"> large ones. Then I examined how they appeared in the browser once I opened it. </w:t>
      </w:r>
      <w:proofErr w:type="gramStart"/>
      <w:r w:rsidRPr="000861E6">
        <w:t>Additionally</w:t>
      </w:r>
      <w:proofErr w:type="gramEnd"/>
      <w:r w:rsidRPr="000861E6">
        <w:t xml:space="preserve"> checking the navigation, I made sure the image link was functioning correctly. That section dragged more than I had hoped.</w:t>
      </w:r>
    </w:p>
    <w:p w14:paraId="61CB935A" w14:textId="3EB56A2E" w:rsidR="00CE1627" w:rsidRDefault="00000000">
      <w:pPr>
        <w:spacing w:before="160"/>
      </w:pPr>
      <w:r>
        <w:rPr>
          <w:b/>
          <w:sz w:val="24"/>
        </w:rPr>
        <w:t>c. What software programs did you use to create this project?</w:t>
      </w:r>
    </w:p>
    <w:p w14:paraId="4B4E8757" w14:textId="77777777" w:rsidR="000861E6" w:rsidRDefault="000861E6">
      <w:pPr>
        <w:spacing w:before="160"/>
      </w:pPr>
      <w:r w:rsidRPr="000861E6">
        <w:t>I did all my editing with Visual Studio Code—that’s where I wrote and updated the HTML and CSS. When it was time to put the files online, I turned to GitHub to commit my changes, sync everything up, and deploy the project to the UMGC Aloft Web Server. To see how things were shaping up, I kept checking the pages in my web browser. For resizing images, I stuck with good old Microsoft Paint. And before calling it done, I ran my code through the W3C HTML and CSS validators to catch any mistakes.</w:t>
      </w:r>
    </w:p>
    <w:p w14:paraId="1FE4EAA6" w14:textId="1CDFA876" w:rsidR="00CE1627" w:rsidRDefault="00000000">
      <w:pPr>
        <w:spacing w:before="160"/>
      </w:pPr>
      <w:r>
        <w:rPr>
          <w:b/>
          <w:sz w:val="24"/>
        </w:rPr>
        <w:t>d. Where did you get your images from?</w:t>
      </w:r>
    </w:p>
    <w:p w14:paraId="2C0A9E53" w14:textId="77777777" w:rsidR="00CE1627" w:rsidRDefault="00000000">
      <w:r>
        <w:t>I found the artist and album images through online image searches and used the original websites listed in my image captions as the sources. The images were saved in the project3/images folder and resized so they were 100 KB or lower, as required by the assignment.</w:t>
      </w:r>
    </w:p>
    <w:p w14:paraId="2E689C96" w14:textId="77777777" w:rsidR="00CE1627" w:rsidRDefault="00000000">
      <w:pPr>
        <w:spacing w:before="160"/>
      </w:pPr>
      <w:r>
        <w:rPr>
          <w:b/>
          <w:sz w:val="24"/>
        </w:rPr>
        <w:t>e. Include the validation information for your HTML5 and CSS validation you completed for this assignment.</w:t>
      </w:r>
    </w:p>
    <w:p w14:paraId="7E4BF670" w14:textId="77777777" w:rsidR="00CE1627" w:rsidRDefault="00000000">
      <w:r>
        <w:t>I validated all three HTML pages using the W3C HTML Validator. The index.html, music.html, and news.html files each validated successfully with no errors or warnings. I also validated the external style.css file using the W3C CSS Validator, and the CSS file validated successfully with no errors found.</w:t>
      </w:r>
    </w:p>
    <w:sectPr w:rsidR="00CE1627"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8F960" w14:textId="77777777" w:rsidR="00461B5C" w:rsidRDefault="00461B5C">
      <w:pPr>
        <w:spacing w:after="0" w:line="240" w:lineRule="auto"/>
      </w:pPr>
      <w:r>
        <w:separator/>
      </w:r>
    </w:p>
  </w:endnote>
  <w:endnote w:type="continuationSeparator" w:id="0">
    <w:p w14:paraId="1860226F" w14:textId="77777777" w:rsidR="00461B5C" w:rsidRDefault="00461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037C" w14:textId="77777777" w:rsidR="00CE1627" w:rsidRDefault="00000000">
    <w:pPr>
      <w:pStyle w:val="Footer"/>
      <w:jc w:val="center"/>
    </w:pPr>
    <w:r>
      <w:rPr>
        <w:color w:val="646464"/>
        <w:sz w:val="18"/>
      </w:rPr>
      <w:t>CMST 385 Project 3 Reflection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6469A" w14:textId="77777777" w:rsidR="00461B5C" w:rsidRDefault="00461B5C">
      <w:pPr>
        <w:spacing w:after="0" w:line="240" w:lineRule="auto"/>
      </w:pPr>
      <w:r>
        <w:separator/>
      </w:r>
    </w:p>
  </w:footnote>
  <w:footnote w:type="continuationSeparator" w:id="0">
    <w:p w14:paraId="532FC4B8" w14:textId="77777777" w:rsidR="00461B5C" w:rsidRDefault="00461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8145207">
    <w:abstractNumId w:val="8"/>
  </w:num>
  <w:num w:numId="2" w16cid:durableId="1560628504">
    <w:abstractNumId w:val="6"/>
  </w:num>
  <w:num w:numId="3" w16cid:durableId="2036298552">
    <w:abstractNumId w:val="5"/>
  </w:num>
  <w:num w:numId="4" w16cid:durableId="197471385">
    <w:abstractNumId w:val="4"/>
  </w:num>
  <w:num w:numId="5" w16cid:durableId="1750228714">
    <w:abstractNumId w:val="7"/>
  </w:num>
  <w:num w:numId="6" w16cid:durableId="2094860469">
    <w:abstractNumId w:val="3"/>
  </w:num>
  <w:num w:numId="7" w16cid:durableId="2125537655">
    <w:abstractNumId w:val="2"/>
  </w:num>
  <w:num w:numId="8" w16cid:durableId="1098062564">
    <w:abstractNumId w:val="1"/>
  </w:num>
  <w:num w:numId="9" w16cid:durableId="1410346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1E6"/>
    <w:rsid w:val="0015074B"/>
    <w:rsid w:val="0029639D"/>
    <w:rsid w:val="00326F90"/>
    <w:rsid w:val="003A47A8"/>
    <w:rsid w:val="00461B5C"/>
    <w:rsid w:val="00AA1D8D"/>
    <w:rsid w:val="00B47730"/>
    <w:rsid w:val="00CB0664"/>
    <w:rsid w:val="00CE16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482B5F"/>
  <w14:defaultImageDpi w14:val="300"/>
  <w15:docId w15:val="{D64980F9-FDEF-4C90-89CA-C72A768D6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A2D2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A2D2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samantha krukowski</cp:lastModifiedBy>
  <cp:revision>2</cp:revision>
  <dcterms:created xsi:type="dcterms:W3CDTF">2013-12-23T23:15:00Z</dcterms:created>
  <dcterms:modified xsi:type="dcterms:W3CDTF">2026-06-17T19:40:00Z</dcterms:modified>
  <cp:category/>
</cp:coreProperties>
</file>