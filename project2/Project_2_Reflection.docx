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AFE54" w14:textId="77777777" w:rsidR="00442478" w:rsidRDefault="00000000">
      <w:pPr>
        <w:jc w:val="center"/>
      </w:pPr>
      <w:r>
        <w:rPr>
          <w:b/>
          <w:sz w:val="36"/>
        </w:rPr>
        <w:t>Project 2 Reflection</w:t>
      </w:r>
    </w:p>
    <w:p w14:paraId="4EDBBDC6" w14:textId="77777777" w:rsidR="00442478" w:rsidRDefault="00000000">
      <w:pPr>
        <w:jc w:val="center"/>
      </w:pPr>
      <w:r>
        <w:rPr>
          <w:i/>
          <w:sz w:val="24"/>
        </w:rPr>
        <w:t>Final Project Proposal: Family Fork Weekly</w:t>
      </w:r>
    </w:p>
    <w:p w14:paraId="5F0C25ED" w14:textId="77777777" w:rsidR="00442478" w:rsidRDefault="00000000">
      <w:r>
        <w:rPr>
          <w:b/>
          <w:sz w:val="24"/>
        </w:rPr>
        <w:t>1. What issues or challenges did you face completing this project? How did you resolve them?</w:t>
      </w:r>
    </w:p>
    <w:p w14:paraId="3EE71733" w14:textId="34793C57" w:rsidR="00394C7A" w:rsidRDefault="00394C7A">
      <w:r w:rsidRPr="00394C7A">
        <w:t xml:space="preserve">I had some trouble with this project when it came to turning the proposal into a webpage format. That part was different from what I usually do with </w:t>
      </w:r>
      <w:r w:rsidR="000A241A" w:rsidRPr="00394C7A">
        <w:t>documents,</w:t>
      </w:r>
      <w:r w:rsidRPr="00394C7A">
        <w:t xml:space="preserve"> and I needed to make sure everything was included like the sitemap along with the wireframe and site concept. Project resources also had to be there. It seems like getting the html tags right was another thing. Headings and lists were part of it </w:t>
      </w:r>
      <w:r w:rsidR="000A241A" w:rsidRPr="00394C7A">
        <w:t>and</w:t>
      </w:r>
      <w:r w:rsidRPr="00394C7A">
        <w:t xml:space="preserve"> images with links and bold text. Maybe I did not get all of it perfect at first. </w:t>
      </w:r>
    </w:p>
    <w:p w14:paraId="45AE73DB" w14:textId="2A49F2DB" w:rsidR="00394C7A" w:rsidRDefault="00394C7A" w:rsidP="00394C7A">
      <w:r>
        <w:t>Trying to</w:t>
      </w:r>
      <w:r>
        <w:t xml:space="preserve"> get the sitemap and wireframe images into the right folder was kind of tricky at first. I had to make sure they were saved properly and then linked in the HTML file without any mistakes in the paths. Checking the file names and folder structure helped sort most of it out. I also looked over everything again to be certain. After that I previewed the page in the browser and the images </w:t>
      </w:r>
      <w:r>
        <w:t>looked good</w:t>
      </w:r>
      <w:r>
        <w:t xml:space="preserve">. Validating the HTML and CSS came next to check for errors. </w:t>
      </w:r>
    </w:p>
    <w:p w14:paraId="79261598" w14:textId="70E61487" w:rsidR="00442478" w:rsidRDefault="00000000" w:rsidP="00394C7A">
      <w:r>
        <w:rPr>
          <w:b/>
          <w:sz w:val="24"/>
        </w:rPr>
        <w:t>2. What questions do you have about developing your final project?</w:t>
      </w:r>
    </w:p>
    <w:p w14:paraId="1B2FACA5" w14:textId="41BF5097" w:rsidR="00394C7A" w:rsidRDefault="00394C7A" w:rsidP="00394C7A">
      <w:pPr>
        <w:spacing w:before="240"/>
      </w:pPr>
      <w:r>
        <w:t>One question I have is,</w:t>
      </w:r>
      <w:r>
        <w:t xml:space="preserve"> how much detail each page </w:t>
      </w:r>
      <w:r w:rsidR="000A241A">
        <w:t>needs</w:t>
      </w:r>
      <w:r>
        <w:t xml:space="preserve"> once the website is finished</w:t>
      </w:r>
      <w:r>
        <w:t xml:space="preserve">? </w:t>
      </w:r>
      <w:r>
        <w:t>I still want to learn ways to keep things organized visually and easy to move around while avoiding anything too fancy in the design. For the Family Fork Weekly site that part feels important. I want a clean layout across all five pages and the content to feel connected in some way throughout.</w:t>
      </w:r>
    </w:p>
    <w:p w14:paraId="2C058077" w14:textId="0F4B4303" w:rsidR="00442478" w:rsidRDefault="00000000" w:rsidP="00394C7A">
      <w:pPr>
        <w:spacing w:before="240"/>
      </w:pPr>
      <w:r>
        <w:rPr>
          <w:b/>
        </w:rPr>
        <w:t xml:space="preserve">Project URL: </w:t>
      </w:r>
      <w:r>
        <w:t>https://CMST385-UMGC-skrukowski.azurewebsites.net/project2/</w:t>
      </w:r>
    </w:p>
    <w:sectPr w:rsidR="0044247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308214">
    <w:abstractNumId w:val="8"/>
  </w:num>
  <w:num w:numId="2" w16cid:durableId="852034811">
    <w:abstractNumId w:val="6"/>
  </w:num>
  <w:num w:numId="3" w16cid:durableId="741561048">
    <w:abstractNumId w:val="5"/>
  </w:num>
  <w:num w:numId="4" w16cid:durableId="1257060724">
    <w:abstractNumId w:val="4"/>
  </w:num>
  <w:num w:numId="5" w16cid:durableId="1072433464">
    <w:abstractNumId w:val="7"/>
  </w:num>
  <w:num w:numId="6" w16cid:durableId="1981694224">
    <w:abstractNumId w:val="3"/>
  </w:num>
  <w:num w:numId="7" w16cid:durableId="365565011">
    <w:abstractNumId w:val="2"/>
  </w:num>
  <w:num w:numId="8" w16cid:durableId="645933570">
    <w:abstractNumId w:val="1"/>
  </w:num>
  <w:num w:numId="9" w16cid:durableId="210013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41A"/>
    <w:rsid w:val="0015074B"/>
    <w:rsid w:val="0029639D"/>
    <w:rsid w:val="00326F90"/>
    <w:rsid w:val="00394C7A"/>
    <w:rsid w:val="00442478"/>
    <w:rsid w:val="00AA1D8D"/>
    <w:rsid w:val="00B47730"/>
    <w:rsid w:val="00CB0664"/>
    <w:rsid w:val="00FC693F"/>
    <w:rsid w:val="00FF57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351A9"/>
  <w14:defaultImageDpi w14:val="300"/>
  <w15:docId w15:val="{542E965B-D145-4D43-9986-6D050D1C3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244</Words>
  <Characters>1395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samantha krukowski</cp:lastModifiedBy>
  <cp:revision>2</cp:revision>
  <dcterms:created xsi:type="dcterms:W3CDTF">2013-12-23T23:15:00Z</dcterms:created>
  <dcterms:modified xsi:type="dcterms:W3CDTF">2026-06-06T13:56:00Z</dcterms:modified>
  <cp:category/>
</cp:coreProperties>
</file>